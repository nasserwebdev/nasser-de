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Nasser Hussein Mohammed</w:t>
      </w:r>
    </w:p>
    <w:p>
      <w:r>
        <w:rPr>
          <w:b/>
        </w:rPr>
        <w:t>WordPress Developer</w:t>
        <w:br/>
      </w:r>
      <w:r>
        <w:t>+962792862621 | nasseralboreni@gmail.com | Zarqa, Jordan</w:t>
        <w:br/>
      </w:r>
      <w:r>
        <w:t>Portfolio: www.nasserhussein.net | LinkedIn: nasser hussein moh</w:t>
      </w:r>
    </w:p>
    <w:p>
      <w:pPr>
        <w:pStyle w:val="Heading1"/>
      </w:pPr>
      <w:r>
        <w:t>Professional Summary</w:t>
      </w:r>
    </w:p>
    <w:p>
      <w:r>
        <w:t>Professional WordPress Developer with 3+ years of experience designing, developing, and optimizing high-performance websites for international clients. Specialized in custom WordPress website development, theme customization, performance optimization, and responsive user interface implementation. Proven ability to transform design concepts into fully functional, scalable WordPress websites while maintaining clean code standards, fast loading speeds, and excellent user experience.</w:t>
      </w:r>
    </w:p>
    <w:p>
      <w:pPr>
        <w:pStyle w:val="Heading1"/>
      </w:pPr>
      <w:r>
        <w:t>Core Expertise</w:t>
      </w:r>
    </w:p>
    <w:p>
      <w:pPr>
        <w:pStyle w:val="ListBullet"/>
      </w:pPr>
      <w:r>
        <w:t>Custom WordPress Website Development</w:t>
      </w:r>
    </w:p>
    <w:p>
      <w:pPr>
        <w:pStyle w:val="ListBullet"/>
      </w:pPr>
      <w:r>
        <w:t>WordPress Theme Customization</w:t>
      </w:r>
    </w:p>
    <w:p>
      <w:pPr>
        <w:pStyle w:val="ListBullet"/>
      </w:pPr>
      <w:r>
        <w:t>Page Builder Development (Elementor, etc.)</w:t>
      </w:r>
    </w:p>
    <w:p>
      <w:pPr>
        <w:pStyle w:val="ListBullet"/>
      </w:pPr>
      <w:r>
        <w:t>WooCommerce Store Development</w:t>
      </w:r>
    </w:p>
    <w:p>
      <w:pPr>
        <w:pStyle w:val="ListBullet"/>
      </w:pPr>
      <w:r>
        <w:t>Website Performance Optimization</w:t>
      </w:r>
    </w:p>
    <w:p>
      <w:pPr>
        <w:pStyle w:val="ListBullet"/>
      </w:pPr>
      <w:r>
        <w:t>Responsive Web Design</w:t>
      </w:r>
    </w:p>
    <w:p>
      <w:pPr>
        <w:pStyle w:val="ListBullet"/>
      </w:pPr>
      <w:r>
        <w:t>Multilingual WordPress Websites</w:t>
      </w:r>
    </w:p>
    <w:p>
      <w:pPr>
        <w:pStyle w:val="ListBullet"/>
      </w:pPr>
      <w:r>
        <w:t>SEO-Ready Website Structure</w:t>
      </w:r>
    </w:p>
    <w:p>
      <w:pPr>
        <w:pStyle w:val="ListBullet"/>
      </w:pPr>
      <w:r>
        <w:t>Website Security &amp; SSL Configuration</w:t>
      </w:r>
    </w:p>
    <w:p>
      <w:pPr>
        <w:pStyle w:val="ListBullet"/>
      </w:pPr>
      <w:r>
        <w:t>Integration with Marketing Tools and Payment Gateways</w:t>
      </w:r>
    </w:p>
    <w:p>
      <w:pPr>
        <w:pStyle w:val="Heading1"/>
      </w:pPr>
      <w:r>
        <w:t>Professional Experience</w:t>
      </w:r>
    </w:p>
    <w:p>
      <w:r>
        <w:t>WordPress Developer (Freelance)</w:t>
      </w:r>
    </w:p>
    <w:p>
      <w:r>
        <w:t>Self-Employed | Jun 2023 – Present</w:t>
      </w:r>
    </w:p>
    <w:p>
      <w:pPr>
        <w:pStyle w:val="ListBullet"/>
      </w:pPr>
      <w:r>
        <w:t>Design and develop modern, responsive WordPress websites tailored to client business goals.</w:t>
      </w:r>
    </w:p>
    <w:p>
      <w:pPr>
        <w:pStyle w:val="ListBullet"/>
      </w:pPr>
      <w:r>
        <w:t>Customize WordPress themes and layouts to match brand identity and UI/UX best practices.</w:t>
      </w:r>
    </w:p>
    <w:p>
      <w:pPr>
        <w:pStyle w:val="ListBullet"/>
      </w:pPr>
      <w:r>
        <w:t>Develop WooCommerce online stores with optimized product pages and checkout experience.</w:t>
      </w:r>
    </w:p>
    <w:p>
      <w:pPr>
        <w:pStyle w:val="ListBullet"/>
      </w:pPr>
      <w:r>
        <w:t>Improve website speed and performance through asset optimization and clean front-end code.</w:t>
      </w:r>
    </w:p>
    <w:p>
      <w:pPr>
        <w:pStyle w:val="ListBullet"/>
      </w:pPr>
      <w:r>
        <w:t>Convert Figma, Adobe XD, and HTML designs into fully functional WordPress websites.</w:t>
      </w:r>
    </w:p>
    <w:p>
      <w:pPr>
        <w:pStyle w:val="ListBullet"/>
      </w:pPr>
      <w:r>
        <w:t>Implement SEO-ready structure, security best practices, and cross-device compatibility.</w:t>
      </w:r>
    </w:p>
    <w:p>
      <w:pPr>
        <w:pStyle w:val="ListBullet"/>
      </w:pPr>
      <w:r>
        <w:t>Work directly with clients to gather requirements and deliver high-quality solutions on time.</w:t>
      </w:r>
    </w:p>
    <w:p>
      <w:pPr>
        <w:pStyle w:val="Heading1"/>
      </w:pPr>
      <w:r>
        <w:t>Selected WordPress Projects</w:t>
      </w:r>
    </w:p>
    <w:p>
      <w:pPr>
        <w:pStyle w:val="ListBullet"/>
      </w:pPr>
      <w:r>
        <w:t>Ayadtak Online – Medical services company website focused on usability and performance.</w:t>
      </w:r>
    </w:p>
    <w:p>
      <w:pPr>
        <w:pStyle w:val="ListBullet"/>
      </w:pPr>
      <w:r>
        <w:t>Modess – Architecture and interior design company website with portfolio presentation.</w:t>
      </w:r>
    </w:p>
    <w:p>
      <w:pPr>
        <w:pStyle w:val="ListBullet"/>
      </w:pPr>
      <w:r>
        <w:t>Allotelecom – Corporate telecommunications company website.</w:t>
      </w:r>
    </w:p>
    <w:p>
      <w:pPr>
        <w:pStyle w:val="ListBullet"/>
      </w:pPr>
      <w:r>
        <w:t>Bricks Properties – Real estate investment website targeting the Dubai market.</w:t>
      </w:r>
    </w:p>
    <w:p>
      <w:pPr>
        <w:pStyle w:val="ListBullet"/>
      </w:pPr>
      <w:r>
        <w:t>Centrada – Property development and management website.</w:t>
      </w:r>
    </w:p>
    <w:p>
      <w:pPr>
        <w:pStyle w:val="ListBullet"/>
      </w:pPr>
      <w:r>
        <w:t>N8N Central – Marketplace website for advanced AI solutions.</w:t>
      </w:r>
    </w:p>
    <w:p>
      <w:pPr>
        <w:pStyle w:val="Heading1"/>
      </w:pPr>
      <w:r>
        <w:t>Technical Skills</w:t>
      </w:r>
    </w:p>
    <w:p>
      <w:r>
        <w:t>WordPress Development</w:t>
      </w:r>
    </w:p>
    <w:p>
      <w:pPr>
        <w:pStyle w:val="ListBullet"/>
      </w:pPr>
      <w:r>
        <w:t>WordPress CMS</w:t>
      </w:r>
    </w:p>
    <w:p>
      <w:pPr>
        <w:pStyle w:val="ListBullet"/>
      </w:pPr>
      <w:r>
        <w:t>Theme Customization</w:t>
      </w:r>
    </w:p>
    <w:p>
      <w:pPr>
        <w:pStyle w:val="ListBullet"/>
      </w:pPr>
      <w:r>
        <w:t>Plugin Integration</w:t>
      </w:r>
    </w:p>
    <w:p>
      <w:pPr>
        <w:pStyle w:val="ListBullet"/>
      </w:pPr>
      <w:r>
        <w:t>WooCommerce</w:t>
      </w:r>
    </w:p>
    <w:p>
      <w:pPr>
        <w:pStyle w:val="ListBullet"/>
      </w:pPr>
      <w:r>
        <w:t>Performance Optimization</w:t>
      </w:r>
    </w:p>
    <w:p>
      <w:pPr>
        <w:pStyle w:val="ListBullet"/>
      </w:pPr>
      <w:r>
        <w:t>Multilingual Websites</w:t>
      </w:r>
    </w:p>
    <w:p>
      <w:r>
        <w:t>Front-End Development</w:t>
      </w:r>
    </w:p>
    <w:p>
      <w:pPr>
        <w:pStyle w:val="ListBullet"/>
      </w:pPr>
      <w:r>
        <w:t>HTML5</w:t>
      </w:r>
    </w:p>
    <w:p>
      <w:pPr>
        <w:pStyle w:val="ListBullet"/>
      </w:pPr>
      <w:r>
        <w:t>CSS3</w:t>
      </w:r>
    </w:p>
    <w:p>
      <w:pPr>
        <w:pStyle w:val="ListBullet"/>
      </w:pPr>
      <w:r>
        <w:t>JavaScript</w:t>
      </w:r>
    </w:p>
    <w:p>
      <w:pPr>
        <w:pStyle w:val="ListBullet"/>
      </w:pPr>
      <w:r>
        <w:t>Responsive Web Design</w:t>
      </w:r>
    </w:p>
    <w:p>
      <w:pPr>
        <w:pStyle w:val="ListBullet"/>
      </w:pPr>
      <w:r>
        <w:t>Bootstrap</w:t>
      </w:r>
    </w:p>
    <w:p>
      <w:pPr>
        <w:pStyle w:val="ListBullet"/>
      </w:pPr>
      <w:r>
        <w:t>Tailwind CSS</w:t>
      </w:r>
    </w:p>
    <w:p>
      <w:pPr>
        <w:pStyle w:val="ListBullet"/>
      </w:pPr>
      <w:r>
        <w:t>SASS / SCSS</w:t>
      </w:r>
    </w:p>
    <w:p>
      <w:r>
        <w:t>Tools &amp; Technologies</w:t>
      </w:r>
    </w:p>
    <w:p>
      <w:pPr>
        <w:pStyle w:val="ListBullet"/>
      </w:pPr>
      <w:r>
        <w:t>Git</w:t>
      </w:r>
    </w:p>
    <w:p>
      <w:pPr>
        <w:pStyle w:val="ListBullet"/>
      </w:pPr>
      <w:r>
        <w:t>GitHub</w:t>
      </w:r>
    </w:p>
    <w:p>
      <w:pPr>
        <w:pStyle w:val="ListBullet"/>
      </w:pPr>
      <w:r>
        <w:t>Website Performance Optimization</w:t>
      </w:r>
    </w:p>
    <w:p>
      <w:pPr>
        <w:pStyle w:val="ListBullet"/>
      </w:pPr>
      <w:r>
        <w:t>Cross-Browser Testing</w:t>
      </w:r>
    </w:p>
    <w:p>
      <w:pPr>
        <w:pStyle w:val="Heading1"/>
      </w:pPr>
      <w:r>
        <w:t>Education</w:t>
      </w:r>
    </w:p>
    <w:p>
      <w:r>
        <w:t>Bachelor's Degree in Finance and Banking</w:t>
      </w:r>
    </w:p>
    <w:p>
      <w:r>
        <w:t>Al Albayt University | Jordan | 2007 – 2011</w:t>
      </w:r>
    </w:p>
    <w:p>
      <w:pPr>
        <w:pStyle w:val="Heading1"/>
      </w:pPr>
      <w:r>
        <w:t>Languages</w:t>
      </w:r>
    </w:p>
    <w:p>
      <w:r>
        <w:t>Arabic — Native</w:t>
      </w:r>
    </w:p>
    <w:p>
      <w:r>
        <w:t>English — Professional Working Proficiency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